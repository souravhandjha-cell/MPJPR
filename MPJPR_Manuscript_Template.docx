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MADHYA PRADESH JOURNAL OF PHARMACEUTICAL RESEARCH</w:t>
      </w:r>
    </w:p>
    <w:p>
      <w:pPr>
        <w:jc w:val="center"/>
      </w:pPr>
      <w:r>
        <w:rPr>
          <w:b/>
          <w:sz w:val="26"/>
        </w:rPr>
        <w:t>MPJPR</w:t>
      </w:r>
    </w:p>
    <w:p>
      <w:pPr>
        <w:jc w:val="center"/>
      </w:pPr>
      <w:r>
        <w:rPr>
          <w:b/>
        </w:rPr>
        <w:t>MANUSCRIPT TEMPLATE</w:t>
      </w:r>
    </w:p>
    <w:p>
      <w:pPr>
        <w:jc w:val="center"/>
      </w:pPr>
      <w:r>
        <w:rPr>
          <w:i/>
        </w:rPr>
        <w:t>Delete all instructional text in square brackets before submission.</w:t>
      </w:r>
    </w:p>
    <w:p>
      <w:pPr>
        <w:pStyle w:val="Heading1"/>
      </w:pPr>
      <w:r>
        <w:t>TITLE OF THE MANUSCRIPT</w:t>
      </w:r>
    </w:p>
    <w:p>
      <w:r>
        <w:t>[Enter a concise, informative title. Avoid unnecessary abbreviations.]</w:t>
      </w:r>
    </w:p>
    <w:p>
      <w:pPr>
        <w:pStyle w:val="Heading1"/>
      </w:pPr>
      <w:r>
        <w:t>AUTHORS AND AFFILIATIONS</w:t>
      </w:r>
    </w:p>
    <w:p>
      <w:r>
        <w:t>[First Author]¹*, [Second Author]², [Third Author]³</w:t>
      </w:r>
    </w:p>
    <w:p>
      <w:r>
        <w:t>¹[Department], [Institution], [City], [State], India</w:t>
        <w:br/>
        <w:t>²[Department], [Institution], [City], [State], India</w:t>
        <w:br/>
        <w:t>³[Department], [Institution], [City], [State], India</w:t>
      </w:r>
    </w:p>
    <w:p>
      <w:r>
        <w:t>*Corresponding author: [Name], Email: [email], Phone: [phone]</w:t>
      </w:r>
    </w:p>
    <w:p>
      <w:pPr>
        <w:pStyle w:val="Heading1"/>
      </w:pPr>
      <w:r>
        <w:t>ABSTRACT</w:t>
      </w:r>
    </w:p>
    <w:p>
      <w:r>
        <w:t>[For original research, preferably use a structured abstract of approximately 250 words. Include Background/Aim, Methods, Results and Conclusion. Do not cite references in the abstract.]</w:t>
      </w:r>
    </w:p>
    <w:p>
      <w:pPr>
        <w:pStyle w:val="Heading1"/>
      </w:pPr>
      <w:r>
        <w:t>KEYWORDS</w:t>
      </w:r>
    </w:p>
    <w:p>
      <w:r>
        <w:t>[Keyword 1]; [Keyword 2]; [Keyword 3]; [Keyword 4]; [Keyword 5]</w:t>
      </w:r>
    </w:p>
    <w:p>
      <w:pPr>
        <w:pStyle w:val="Heading1"/>
      </w:pPr>
      <w:r>
        <w:t>1. INTRODUCTION</w:t>
      </w:r>
    </w:p>
    <w:p>
      <w:r>
        <w:t>[State the background, rationale, research problem, relevant literature and objective of the study.]</w:t>
      </w:r>
    </w:p>
    <w:p>
      <w:pPr>
        <w:pStyle w:val="Heading1"/>
      </w:pPr>
      <w:r>
        <w:t>2. MATERIALS AND METHODS</w:t>
      </w:r>
    </w:p>
    <w:p>
      <w:r>
        <w:t>[Provide sufficient detail to allow the work to be understood and, where appropriate, reproduced.]</w:t>
      </w:r>
    </w:p>
    <w:p>
      <w:pPr>
        <w:pStyle w:val="Heading2"/>
      </w:pPr>
      <w:r>
        <w:t>2.1 Study Design / Materials</w:t>
      </w:r>
    </w:p>
    <w:p>
      <w:r>
        <w:t>[Enter details.]</w:t>
      </w:r>
    </w:p>
    <w:p>
      <w:pPr>
        <w:pStyle w:val="Heading2"/>
      </w:pPr>
      <w:r>
        <w:t>2.2 Methods / Experimental Procedure</w:t>
      </w:r>
    </w:p>
    <w:p>
      <w:r>
        <w:t>[Enter details.]</w:t>
      </w:r>
    </w:p>
    <w:p>
      <w:pPr>
        <w:pStyle w:val="Heading2"/>
      </w:pPr>
      <w:r>
        <w:t>2.3 Ethical Considerations</w:t>
      </w:r>
    </w:p>
    <w:p>
      <w:r>
        <w:t>[For human/animal studies, provide approval/consent details as applicable. If not applicable, state so.]</w:t>
      </w:r>
    </w:p>
    <w:p>
      <w:pPr>
        <w:pStyle w:val="Heading2"/>
      </w:pPr>
      <w:r>
        <w:t>2.4 Statistical Analysis</w:t>
      </w:r>
    </w:p>
    <w:p>
      <w:r>
        <w:t>[Specify statistical methods, software where relevant, significance level and sample-size considerations as applicable.]</w:t>
      </w:r>
    </w:p>
    <w:p>
      <w:pPr>
        <w:pStyle w:val="Heading1"/>
      </w:pPr>
      <w:r>
        <w:t>3. RESULTS</w:t>
      </w:r>
    </w:p>
    <w:p>
      <w:r>
        <w:t>[Present findings clearly. Avoid repeating the same data in text and tables/figures.]</w:t>
      </w:r>
    </w:p>
    <w:p>
      <w:pPr>
        <w:pStyle w:val="Heading2"/>
      </w:pPr>
      <w:r>
        <w:t>Table 1. [Descriptive table title]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t>Parameter</w:t>
            </w:r>
          </w:p>
        </w:tc>
        <w:tc>
          <w:tcPr>
            <w:tcW w:type="dxa" w:w="2340"/>
            <w:vAlign w:val="center"/>
          </w:tcPr>
          <w:p>
            <w:r>
              <w:t>Group 1</w:t>
            </w:r>
          </w:p>
        </w:tc>
        <w:tc>
          <w:tcPr>
            <w:tcW w:type="dxa" w:w="2340"/>
            <w:vAlign w:val="center"/>
          </w:tcPr>
          <w:p>
            <w:r>
              <w:t>Group 2</w:t>
            </w:r>
          </w:p>
        </w:tc>
        <w:tc>
          <w:tcPr>
            <w:tcW w:type="dxa" w:w="2340"/>
            <w:vAlign w:val="center"/>
          </w:tcPr>
          <w:p>
            <w:r>
              <w:t>p-value</w:t>
            </w:r>
          </w:p>
        </w:tc>
      </w:tr>
      <w:tr>
        <w:tc>
          <w:tcPr>
            <w:tcW w:type="dxa" w:w="2340"/>
            <w:vAlign w:val="center"/>
          </w:tcPr>
          <w:p>
            <w:r>
              <w:t>[Value]</w:t>
            </w:r>
          </w:p>
        </w:tc>
        <w:tc>
          <w:tcPr>
            <w:tcW w:type="dxa" w:w="2340"/>
            <w:vAlign w:val="center"/>
          </w:tcPr>
          <w:p>
            <w:r>
              <w:t>[Value]</w:t>
            </w:r>
          </w:p>
        </w:tc>
        <w:tc>
          <w:tcPr>
            <w:tcW w:type="dxa" w:w="2340"/>
            <w:vAlign w:val="center"/>
          </w:tcPr>
          <w:p>
            <w:r>
              <w:t>[Value]</w:t>
            </w:r>
          </w:p>
        </w:tc>
        <w:tc>
          <w:tcPr>
            <w:tcW w:type="dxa" w:w="2340"/>
            <w:vAlign w:val="center"/>
          </w:tcPr>
          <w:p>
            <w:r>
              <w:t>[Value]</w:t>
            </w:r>
          </w:p>
        </w:tc>
      </w:tr>
    </w:tbl>
    <w:p>
      <w:r>
        <w:t>Figure 1. [Figure title]</w:t>
      </w:r>
    </w:p>
    <w:p>
      <w:r>
        <w:t>[Insert figure here or provide as a separate high-resolution file, as requested by the editorial office.]</w:t>
      </w:r>
    </w:p>
    <w:p>
      <w:pPr>
        <w:pStyle w:val="Heading1"/>
      </w:pPr>
      <w:r>
        <w:t>4. DISCUSSION</w:t>
      </w:r>
    </w:p>
    <w:p>
      <w:r>
        <w:t>[Interpret the findings, compare with relevant literature, explain implications and discuss limitations.]</w:t>
      </w:r>
    </w:p>
    <w:p>
      <w:pPr>
        <w:pStyle w:val="Heading1"/>
      </w:pPr>
      <w:r>
        <w:t>5. CONCLUSION</w:t>
      </w:r>
    </w:p>
    <w:p>
      <w:r>
        <w:t>[State the main conclusion directly and avoid claims beyond the evidence.]</w:t>
      </w:r>
    </w:p>
    <w:p>
      <w:pPr>
        <w:pStyle w:val="Heading1"/>
      </w:pPr>
      <w:r>
        <w:t>6. ACKNOWLEDGEMENTS</w:t>
      </w:r>
    </w:p>
    <w:p>
      <w:r>
        <w:t>[Mention individuals or organizations that contributed but do not qualify for authorship. If none, write 'None.']</w:t>
      </w:r>
    </w:p>
    <w:p>
      <w:pPr>
        <w:pStyle w:val="Heading1"/>
      </w:pPr>
      <w:r>
        <w:t>7. FUNDING</w:t>
      </w:r>
    </w:p>
    <w:p>
      <w:r>
        <w:t>[State funding source. If there was no specific funding, write: 'No specific funding was received for this work.']</w:t>
      </w:r>
    </w:p>
    <w:p>
      <w:pPr>
        <w:pStyle w:val="Heading1"/>
      </w:pPr>
      <w:r>
        <w:t>8. CONFLICT OF INTEREST</w:t>
      </w:r>
    </w:p>
    <w:p>
      <w:r>
        <w:t>[Declare any conflicts. If none, write: 'The authors declare no conflict of interest.']</w:t>
      </w:r>
    </w:p>
    <w:p>
      <w:pPr>
        <w:pStyle w:val="Heading1"/>
      </w:pPr>
      <w:r>
        <w:t>9. AUTHOR CONTRIBUTIONS</w:t>
      </w:r>
    </w:p>
    <w:p>
      <w:r>
        <w:t>[Briefly describe each author's contribution. Use initials where appropriate.]</w:t>
      </w:r>
    </w:p>
    <w:p>
      <w:pPr>
        <w:pStyle w:val="Heading1"/>
      </w:pPr>
      <w:r>
        <w:t>10. ETHICS STATEMENT / INFORMED CONSENT</w:t>
      </w:r>
    </w:p>
    <w:p>
      <w:r>
        <w:t>[Provide ethics committee approval number/date and informed-consent information where applicable. If not applicable, state 'Not applicable.']</w:t>
      </w:r>
    </w:p>
    <w:p>
      <w:pPr>
        <w:pStyle w:val="Heading1"/>
      </w:pPr>
      <w:r>
        <w:t>11. DATA AVAILABILITY</w:t>
      </w:r>
    </w:p>
    <w:p>
      <w:r>
        <w:t>[State where supporting data are available, or explain why data are not publicly available.]</w:t>
      </w:r>
    </w:p>
    <w:p>
      <w:pPr>
        <w:pStyle w:val="Heading1"/>
      </w:pPr>
      <w:r>
        <w:t>12. REFERENCES</w:t>
      </w:r>
    </w:p>
    <w:p>
      <w:r>
        <w:t>1. [Author(s)]. [Article title]. [Journal/Book]. [Year];[Volume]([Issue]):[Pages].</w:t>
      </w:r>
    </w:p>
    <w:p>
      <w:r>
        <w:t>2. [Author(s)]. [Article title]. [Journal/Book]. [Year];[Volume]([Issue]):[Pages].</w:t>
      </w:r>
    </w:p>
    <w:p>
      <w:r>
        <w:t>3. [Author(s)]. [Article title]. [Journal/Book]. [Year];[Volume]([Issue]):[Pages].</w:t>
      </w:r>
    </w:p>
    <w:p>
      <w:r>
        <w:t>4. [Author(s)]. [Article title]. [Journal/Book]. [Year];[Volume]([Issue]):[Pages].</w:t>
      </w:r>
    </w:p>
    <w:p>
      <w:r>
        <w:t>5. [Author(s)]. [Article title]. [Journal/Book]. [Year];[Volume]([Issue]):[Pages].</w:t>
      </w:r>
    </w:p>
    <w:p>
      <w:pPr>
        <w:pStyle w:val="Heading1"/>
      </w:pPr>
      <w:r>
        <w:t>MANUSCRIPT PREPARATION NOTES</w:t>
      </w:r>
    </w:p>
    <w:p>
      <w:pPr>
        <w:pStyle w:val="ListBullet"/>
      </w:pPr>
      <w:r>
        <w:t>Use Times New Roman, 12 pt, 1.5 line spacing, A4 page size and 1-inch margins.</w:t>
      </w:r>
    </w:p>
    <w:p>
      <w:pPr>
        <w:pStyle w:val="ListBullet"/>
      </w:pPr>
      <w:r>
        <w:t>Use clear section headings and number sections consistently.</w:t>
      </w:r>
    </w:p>
    <w:p>
      <w:pPr>
        <w:pStyle w:val="ListBullet"/>
      </w:pPr>
      <w:r>
        <w:t>Define abbreviations at first use and avoid unnecessary abbreviations.</w:t>
      </w:r>
    </w:p>
    <w:p>
      <w:pPr>
        <w:pStyle w:val="ListBullet"/>
      </w:pPr>
      <w:r>
        <w:t>Number tables and figures consecutively and cite each one in the text.</w:t>
      </w:r>
    </w:p>
    <w:p>
      <w:pPr>
        <w:pStyle w:val="ListBullet"/>
      </w:pPr>
      <w:r>
        <w:t>Use SI units where applicable.</w:t>
      </w:r>
    </w:p>
    <w:p>
      <w:pPr>
        <w:pStyle w:val="ListBullet"/>
      </w:pPr>
      <w:r>
        <w:t>Ensure references are complete, accurate and consistently formatted.</w:t>
      </w:r>
    </w:p>
    <w:p>
      <w:pPr>
        <w:pStyle w:val="ListBullet"/>
      </w:pPr>
      <w:r>
        <w:t>Remove all bracketed instructional text before submission.</w:t>
      </w:r>
    </w:p>
    <w:p>
      <w:pPr>
        <w:pStyle w:val="ListBullet"/>
      </w:pPr>
      <w:r>
        <w:t>Submit the manuscript in Microsoft Word (.docx) unless the editorial office requests another format.</w:t>
      </w:r>
    </w:p>
    <w:p>
      <w:pPr>
        <w:pStyle w:val="ListBullet"/>
      </w:pPr>
      <w:r>
        <w:t>The manuscript must be original and should not be under consideration by another journal.</w:t>
      </w:r>
    </w:p>
    <w:p/>
    <w:p>
      <w:pPr>
        <w:jc w:val="center"/>
      </w:pPr>
      <w:r>
        <w:rPr>
          <w:i/>
          <w:sz w:val="18"/>
        </w:rPr>
        <w:t>Madhya Pradesh Journal of Pharmaceutical Research (MPJPR) | ISSN: To be Assigned | DOI: To be Established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